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/>
          <w:sz w:val="32"/>
        </w:rPr>
        <w:t>Диаграмма базы данных Irfan Academy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3860000" cy="93758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иаграмма_базы_данных_Irfan_Academ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60000" cy="9375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1 — Логическая схема коллекций и связей Cloud Firestore</w:t>
      </w:r>
    </w:p>
    <w:sectPr w:rsidR="00FC693F" w:rsidRPr="0006063C" w:rsidSect="00034616">
      <w:pgSz w:w="23811" w:h="16838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